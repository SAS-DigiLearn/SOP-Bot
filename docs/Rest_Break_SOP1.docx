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6CAE" w14:textId="77777777" w:rsidR="00F175C3" w:rsidRDefault="00000000">
      <w:pPr>
        <w:pStyle w:val="Heading1"/>
      </w:pPr>
      <w:r>
        <w:t>Aim</w:t>
      </w:r>
    </w:p>
    <w:p w14:paraId="3175B7C9" w14:textId="77777777" w:rsidR="003C4489" w:rsidRPr="003C4489" w:rsidRDefault="003C4489" w:rsidP="003C4489">
      <w:pPr>
        <w:spacing w:line="360" w:lineRule="auto"/>
        <w:rPr>
          <w:rFonts w:cs="Arial"/>
        </w:rPr>
      </w:pPr>
      <w:r w:rsidRPr="003C4489">
        <w:rPr>
          <w:rFonts w:cs="Arial"/>
        </w:rPr>
        <w:t xml:space="preserve">To ensure appropriate and effective rest break management of all resources booked onto the C3 System for deployment and to improve rest break compliance, </w:t>
      </w:r>
      <w:r w:rsidRPr="003C4489">
        <w:rPr>
          <w:rFonts w:eastAsia="MS Mincho" w:cs="Arial"/>
        </w:rPr>
        <w:t>working to the principle that nobody should work more than 6 hours without a break</w:t>
      </w:r>
      <w:r w:rsidRPr="003C4489">
        <w:rPr>
          <w:rFonts w:cs="Arial"/>
        </w:rPr>
        <w:t xml:space="preserve">. </w:t>
      </w:r>
    </w:p>
    <w:p w14:paraId="463E6A5C" w14:textId="77777777" w:rsidR="00F175C3" w:rsidRDefault="00000000">
      <w:pPr>
        <w:pStyle w:val="Heading1"/>
      </w:pPr>
      <w:r>
        <w:t>Definition of a Rest Break</w:t>
      </w:r>
    </w:p>
    <w:p w14:paraId="733D1DAF" w14:textId="77777777" w:rsidR="003C4489" w:rsidRPr="003C4489" w:rsidRDefault="003C4489" w:rsidP="003C4489">
      <w:pPr>
        <w:rPr>
          <w:rFonts w:eastAsia="MS Mincho" w:cs="Arial"/>
        </w:rPr>
      </w:pPr>
      <w:r w:rsidRPr="003C4489">
        <w:rPr>
          <w:rFonts w:eastAsia="MS Mincho" w:cs="Arial"/>
        </w:rPr>
        <w:t xml:space="preserve">The definition of a rest break is a short period of time not less than 20 mins, undisturbed, which should not be taken at the commencement or end of the working day, where an employee is able to stop and relax, use facilities, or simply take time to clear their heads, therefore pause, and recharge. </w:t>
      </w:r>
    </w:p>
    <w:p w14:paraId="37C67DB2" w14:textId="77777777" w:rsidR="00F175C3" w:rsidRDefault="00000000">
      <w:pPr>
        <w:pStyle w:val="Heading1"/>
      </w:pPr>
      <w:r>
        <w:t>Application</w:t>
      </w:r>
    </w:p>
    <w:p w14:paraId="54D0E995" w14:textId="6046B51C" w:rsidR="00F175C3" w:rsidRPr="003C4489" w:rsidRDefault="003C4489" w:rsidP="003C4489">
      <w:pPr>
        <w:spacing w:after="160"/>
      </w:pPr>
      <w:r w:rsidRPr="003C4489">
        <w:t xml:space="preserve">Dispatchers within the Ambulance Control </w:t>
      </w:r>
      <w:proofErr w:type="spellStart"/>
      <w:r w:rsidRPr="003C4489">
        <w:t>Centres</w:t>
      </w:r>
      <w:proofErr w:type="spellEnd"/>
      <w:r w:rsidRPr="003C4489">
        <w:t xml:space="preserve"> (ACC) will be responsible for the consistent application of this Standard Operating Procedure. This applies to all operational colleagues booked onto the C3 system.</w:t>
      </w:r>
    </w:p>
    <w:p w14:paraId="6D9DE3C0" w14:textId="77777777" w:rsidR="00F175C3" w:rsidRDefault="00000000">
      <w:pPr>
        <w:pStyle w:val="Heading1"/>
      </w:pPr>
      <w:r>
        <w:t>Policy</w:t>
      </w:r>
    </w:p>
    <w:p w14:paraId="56FF9313" w14:textId="0A13AA1D" w:rsidR="003C4489" w:rsidRDefault="003C4489" w:rsidP="003C4489">
      <w:r w:rsidRPr="003C4489">
        <w:t xml:space="preserve">The Service gives an absolute commitment to providing breaks to all staff to whom this agreement applies. The SOP will apply to all Scottish Ambulance Service colleagues booked onto the C3 system for deployment. </w:t>
      </w:r>
      <w:r w:rsidR="00B04D91">
        <w:br/>
      </w:r>
      <w:r>
        <w:t xml:space="preserve">This SOP looks to, </w:t>
      </w:r>
      <w:proofErr w:type="spellStart"/>
      <w:r>
        <w:t>organisationally</w:t>
      </w:r>
      <w:proofErr w:type="spellEnd"/>
      <w:r>
        <w:t xml:space="preserve">, support Dispatchers within their decision making to balance operational colleague welfare and patient safety.  To assist in this process, the following procedure should be followed: </w:t>
      </w:r>
    </w:p>
    <w:p w14:paraId="25BA3132" w14:textId="00B398E4" w:rsidR="003C4489" w:rsidRDefault="003C4489" w:rsidP="003C4489">
      <w:pPr>
        <w:pStyle w:val="ListParagraph"/>
        <w:numPr>
          <w:ilvl w:val="0"/>
          <w:numId w:val="12"/>
        </w:numPr>
      </w:pPr>
      <w:r>
        <w:t xml:space="preserve">All rest breaks are agreed through partnership and identified through the C3 system. </w:t>
      </w:r>
    </w:p>
    <w:p w14:paraId="72FE1737" w14:textId="4C24F21B" w:rsidR="003C4489" w:rsidRDefault="003C4489" w:rsidP="003C4489">
      <w:pPr>
        <w:pStyle w:val="ListParagraph"/>
        <w:numPr>
          <w:ilvl w:val="0"/>
          <w:numId w:val="12"/>
        </w:numPr>
      </w:pPr>
      <w:r>
        <w:t xml:space="preserve">If a crew are split due to skill mix or doubled up for any reason, the dispatcher and crew should mutually agree on what shift code they will be using to book on (system accepts only 1 code) and the rest break window best suited to both parties. </w:t>
      </w:r>
    </w:p>
    <w:p w14:paraId="18CD80D5" w14:textId="50E3D905" w:rsidR="003C4489" w:rsidRDefault="003C4489" w:rsidP="003C4489">
      <w:pPr>
        <w:pStyle w:val="ListParagraph"/>
        <w:numPr>
          <w:ilvl w:val="0"/>
          <w:numId w:val="12"/>
        </w:numPr>
      </w:pPr>
      <w:r>
        <w:t xml:space="preserve">Where a crew are </w:t>
      </w:r>
      <w:proofErr w:type="gramStart"/>
      <w:r>
        <w:t>booking on</w:t>
      </w:r>
      <w:proofErr w:type="gramEnd"/>
      <w:r>
        <w:t xml:space="preserve"> late due to </w:t>
      </w:r>
      <w:proofErr w:type="gramStart"/>
      <w:r>
        <w:t>lie in</w:t>
      </w:r>
      <w:proofErr w:type="gramEnd"/>
      <w:r>
        <w:t xml:space="preserve">, fatigue, compensatory rest or previous shift overrun, the dispatcher and crew should mutually </w:t>
      </w:r>
      <w:proofErr w:type="gramStart"/>
      <w:r>
        <w:t>agree</w:t>
      </w:r>
      <w:proofErr w:type="gramEnd"/>
      <w:r>
        <w:t xml:space="preserve"> a shift code which reflects the shift now being worked rounded up to the nearest hour. </w:t>
      </w:r>
    </w:p>
    <w:p w14:paraId="1ED43BEE" w14:textId="18FA8362" w:rsidR="003C4489" w:rsidRDefault="003C4489" w:rsidP="003C4489">
      <w:pPr>
        <w:pStyle w:val="ListParagraph"/>
        <w:numPr>
          <w:ilvl w:val="1"/>
          <w:numId w:val="12"/>
        </w:numPr>
      </w:pPr>
      <w:r>
        <w:t xml:space="preserve">Clarifier: it is important that we allocate a rest break window and length against the shift being worked. This prevents a crew booking on and being immediately </w:t>
      </w:r>
      <w:proofErr w:type="gramStart"/>
      <w:r>
        <w:t>due</w:t>
      </w:r>
      <w:proofErr w:type="gramEnd"/>
      <w:r>
        <w:t xml:space="preserve"> a break. </w:t>
      </w:r>
    </w:p>
    <w:p w14:paraId="4F0BD70D" w14:textId="77777777" w:rsidR="003C4489" w:rsidRDefault="003C4489" w:rsidP="003C4489">
      <w:pPr>
        <w:pStyle w:val="ListParagraph"/>
        <w:numPr>
          <w:ilvl w:val="0"/>
          <w:numId w:val="11"/>
        </w:numPr>
      </w:pPr>
      <w:r>
        <w:lastRenderedPageBreak/>
        <w:t xml:space="preserve">Example: a crew rostered 0700/1900 however booking on at 0930 due to a previous shift overrun - The crew should be booked onto a 0900/1900 shift which allows for a </w:t>
      </w:r>
      <w:proofErr w:type="gramStart"/>
      <w:r>
        <w:t>38 minute</w:t>
      </w:r>
      <w:proofErr w:type="gramEnd"/>
      <w:r>
        <w:t xml:space="preserve"> rest break between the 4th and 6th hour of the worked shift.  </w:t>
      </w:r>
    </w:p>
    <w:p w14:paraId="1445F367" w14:textId="3213C6BE" w:rsidR="003C4489" w:rsidRDefault="003C4489" w:rsidP="003C4489">
      <w:pPr>
        <w:pStyle w:val="ListParagraph"/>
        <w:numPr>
          <w:ilvl w:val="0"/>
          <w:numId w:val="12"/>
        </w:numPr>
      </w:pPr>
      <w:r>
        <w:t xml:space="preserve">If a crew chooses to rest at a location other than their home station, they will only be assigned ILT and amber codes until they have returned to their normal response area. This will help ensure resources return to their areas after a rest break. </w:t>
      </w:r>
    </w:p>
    <w:p w14:paraId="35D21699" w14:textId="3FAE680E" w:rsidR="003C4489" w:rsidRDefault="003C4489" w:rsidP="003C4489">
      <w:pPr>
        <w:pStyle w:val="ListParagraph"/>
        <w:numPr>
          <w:ilvl w:val="1"/>
          <w:numId w:val="12"/>
        </w:numPr>
      </w:pPr>
      <w:r>
        <w:t>Clarifier – it is important that we try as best we can to return a rested crew to their base location for local cover, however if closest to an ILT or amber call they should still be allocated to this incident for patient safety.</w:t>
      </w:r>
    </w:p>
    <w:p w14:paraId="39D56F57" w14:textId="77777777" w:rsidR="003C4489" w:rsidRDefault="003C4489"/>
    <w:p w14:paraId="2824F141" w14:textId="77777777" w:rsidR="00F175C3" w:rsidRDefault="00000000">
      <w:pPr>
        <w:pStyle w:val="Heading1"/>
      </w:pPr>
      <w:r>
        <w:t>Rest Break Windows</w:t>
      </w:r>
    </w:p>
    <w:p w14:paraId="2C48079B" w14:textId="4B4B0627" w:rsidR="00F175C3" w:rsidRDefault="00000000" w:rsidP="00F91A93">
      <w:r>
        <w:t xml:space="preserve">Rest break windows vary by shift length: 8‑hour shifts </w:t>
      </w:r>
      <w:r w:rsidR="00F91A93" w:rsidRPr="00F91A93">
        <w:t>– 1x RB window between 3rd and 5th hour</w:t>
      </w:r>
      <w:r w:rsidR="00F91A93">
        <w:t>,</w:t>
      </w:r>
      <w:r>
        <w:t xml:space="preserve"> 10‑hour shifts </w:t>
      </w:r>
      <w:r w:rsidR="00F91A93" w:rsidRPr="00F91A93">
        <w:t>– 1x RB window between 4th and 6th hour</w:t>
      </w:r>
      <w:r w:rsidR="00F91A93">
        <w:t>,</w:t>
      </w:r>
      <w:r>
        <w:t xml:space="preserve"> 12‑hour shifts </w:t>
      </w:r>
      <w:r w:rsidR="00F91A93" w:rsidRPr="00F91A93">
        <w:t>–</w:t>
      </w:r>
      <w:r w:rsidR="00F91A93">
        <w:t xml:space="preserve"> </w:t>
      </w:r>
      <w:r w:rsidR="00F91A93">
        <w:t>2x Rest Breaks (1x 25 mins and 1x 20 mins)</w:t>
      </w:r>
      <w:r w:rsidR="00F91A93">
        <w:t xml:space="preserve"> </w:t>
      </w:r>
      <w:r w:rsidR="00F91A93">
        <w:t>Windows: 3rd to 5th hour and 7th to 9th hour</w:t>
      </w:r>
      <w:r>
        <w:t xml:space="preserve">. </w:t>
      </w:r>
      <w:r w:rsidR="00F91A93" w:rsidRPr="00F91A93">
        <w:t>The national Rest Break windows and durations, agreed in partnership, are outlined in the table below:</w:t>
      </w:r>
      <w:r w:rsidR="00F91A93">
        <w:t xml:space="preserve"> </w:t>
      </w:r>
      <w:r w:rsidR="00F91A93" w:rsidRPr="00AF4547">
        <w:t>[image:</w:t>
      </w:r>
      <w:r w:rsidR="005245DB" w:rsidRPr="005245DB">
        <w:t xml:space="preserve"> </w:t>
      </w:r>
      <w:r w:rsidR="005245DB" w:rsidRPr="005245DB">
        <w:t>RestBreakTable</w:t>
      </w:r>
      <w:r w:rsidR="00F91A93" w:rsidRPr="00AF4547">
        <w:t>.png]</w:t>
      </w:r>
      <w:r w:rsidR="00F91A93">
        <w:br/>
      </w:r>
    </w:p>
    <w:p w14:paraId="6258999A" w14:textId="77777777" w:rsidR="00F175C3" w:rsidRDefault="00000000">
      <w:pPr>
        <w:pStyle w:val="Heading1"/>
      </w:pPr>
      <w:r>
        <w:t>Procedures: Prior to Rest Break Window</w:t>
      </w:r>
    </w:p>
    <w:p w14:paraId="7C09900B" w14:textId="77777777" w:rsidR="00F175C3" w:rsidRDefault="00000000">
      <w:r>
        <w:t>In the 15 minutes before a rest window opens, crews on station may request their break early. Dispatchers must not offer this. Crews cannot be allocated TIMED ADMISSION/ROUTINE CALLS within 1 hour of the window opening, or YELLOW calls within 30 minutes.</w:t>
      </w:r>
    </w:p>
    <w:p w14:paraId="15E7F3CE" w14:textId="77777777" w:rsidR="00F175C3" w:rsidRDefault="00000000">
      <w:pPr>
        <w:pStyle w:val="Heading1"/>
      </w:pPr>
      <w:r>
        <w:t>Procedures: During Rest Break Window</w:t>
      </w:r>
    </w:p>
    <w:p w14:paraId="7E80D869" w14:textId="77777777" w:rsidR="00F175C3" w:rsidRDefault="00000000">
      <w:r>
        <w:t>When a rest window is open, crews requesting a break at their present location should be booked off. Crews cannot be allocated TIMED ADMISSION/ROUTINE CALLS or YELLOW calls until the break is complete. If a crew reaches the midpoint of the window without a break, they are no longer allocated AMBER calls. PURPLE or RED IFTs may be assigned only when no closer resource is available.</w:t>
      </w:r>
    </w:p>
    <w:p w14:paraId="2FFB254A" w14:textId="77777777" w:rsidR="00F175C3" w:rsidRDefault="00000000">
      <w:pPr>
        <w:pStyle w:val="Heading1"/>
      </w:pPr>
      <w:r>
        <w:t>Procedures: After Rest Break Window</w:t>
      </w:r>
    </w:p>
    <w:p w14:paraId="50D24626" w14:textId="77777777" w:rsidR="00F175C3" w:rsidRDefault="00000000">
      <w:r>
        <w:t>After the window, crews remain protected from TIMED ADMISSION, ROUTINE, YELLOW, and AMBER incidents until the break is complete. ILT calls may still be assigned if the crew is the nearest appropriate resource.</w:t>
      </w:r>
    </w:p>
    <w:p w14:paraId="2DD9F779" w14:textId="77777777" w:rsidR="00F175C3" w:rsidRDefault="00000000">
      <w:pPr>
        <w:pStyle w:val="Heading1"/>
      </w:pPr>
      <w:r>
        <w:lastRenderedPageBreak/>
        <w:t>Special Break Protection</w:t>
      </w:r>
    </w:p>
    <w:p w14:paraId="1DF7A45E" w14:textId="0ED8E8D3" w:rsidR="00F175C3" w:rsidRDefault="00000000">
      <w:r>
        <w:t>A Special Break may be requested if a crew has not been rested by the end of the first window, or if more than 6 hours have passed since their last break and time remains owed. Once Special Break protection applies, crews are only assigned PURPLE incidents or major incidents.</w:t>
      </w:r>
      <w:r w:rsidR="00AF4547">
        <w:t xml:space="preserve"> </w:t>
      </w:r>
      <w:r w:rsidR="00AF4547" w:rsidRPr="00AF4547">
        <w:t>[</w:t>
      </w:r>
      <w:proofErr w:type="spellStart"/>
      <w:proofErr w:type="gramStart"/>
      <w:r w:rsidR="00AF4547" w:rsidRPr="00AF4547">
        <w:t>image:</w:t>
      </w:r>
      <w:r w:rsidR="00AF4547">
        <w:t>TestImage</w:t>
      </w:r>
      <w:r w:rsidR="00AF4547" w:rsidRPr="00AF4547">
        <w:t>.png</w:t>
      </w:r>
      <w:proofErr w:type="spellEnd"/>
      <w:proofErr w:type="gramEnd"/>
      <w:r w:rsidR="00AF4547" w:rsidRPr="00AF4547">
        <w:t>]</w:t>
      </w:r>
    </w:p>
    <w:p w14:paraId="40696198" w14:textId="77777777" w:rsidR="00F175C3" w:rsidRDefault="00000000">
      <w:pPr>
        <w:pStyle w:val="Heading1"/>
      </w:pPr>
      <w:r>
        <w:t>Rest Break Disturbances</w:t>
      </w:r>
    </w:p>
    <w:p w14:paraId="25D1EDF2" w14:textId="77777777" w:rsidR="00F175C3" w:rsidRDefault="00000000">
      <w:r>
        <w:t>Crews may only be disturbed from a rest break for clinically triaged ILT or major incidents. Dispatchers must try to divert other resources, but if no alternative within 10 minutes exists, the resting crew may be disturbed. After disturbance, they are only sent to PURPLE or major incidents until owed break time is recovered.</w:t>
      </w:r>
    </w:p>
    <w:sectPr w:rsidR="00F175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D1004"/>
    <w:multiLevelType w:val="hybridMultilevel"/>
    <w:tmpl w:val="87B6BEBA"/>
    <w:lvl w:ilvl="0" w:tplc="498A8F3E">
      <w:numFmt w:val="bullet"/>
      <w:lvlText w:val="•"/>
      <w:lvlJc w:val="left"/>
      <w:pPr>
        <w:ind w:left="1080" w:hanging="720"/>
      </w:pPr>
      <w:rPr>
        <w:rFonts w:ascii="Cambria" w:eastAsiaTheme="minorEastAsia" w:hAnsi="Cambria" w:cstheme="minorBidi" w:hint="default"/>
      </w:rPr>
    </w:lvl>
    <w:lvl w:ilvl="1" w:tplc="599C0A4A">
      <w:numFmt w:val="bullet"/>
      <w:lvlText w:val=""/>
      <w:lvlJc w:val="left"/>
      <w:pPr>
        <w:ind w:left="1800" w:hanging="720"/>
      </w:pPr>
      <w:rPr>
        <w:rFonts w:ascii="Symbol" w:eastAsiaTheme="minorEastAsia" w:hAnsi="Symbol"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4D7941"/>
    <w:multiLevelType w:val="hybridMultilevel"/>
    <w:tmpl w:val="FBBE37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8F32BEF"/>
    <w:multiLevelType w:val="hybridMultilevel"/>
    <w:tmpl w:val="67CC9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8872902">
    <w:abstractNumId w:val="8"/>
  </w:num>
  <w:num w:numId="2" w16cid:durableId="33193038">
    <w:abstractNumId w:val="6"/>
  </w:num>
  <w:num w:numId="3" w16cid:durableId="1299797581">
    <w:abstractNumId w:val="5"/>
  </w:num>
  <w:num w:numId="4" w16cid:durableId="699744313">
    <w:abstractNumId w:val="4"/>
  </w:num>
  <w:num w:numId="5" w16cid:durableId="967051976">
    <w:abstractNumId w:val="7"/>
  </w:num>
  <w:num w:numId="6" w16cid:durableId="974871271">
    <w:abstractNumId w:val="3"/>
  </w:num>
  <w:num w:numId="7" w16cid:durableId="492331383">
    <w:abstractNumId w:val="2"/>
  </w:num>
  <w:num w:numId="8" w16cid:durableId="2068795153">
    <w:abstractNumId w:val="1"/>
  </w:num>
  <w:num w:numId="9" w16cid:durableId="106779525">
    <w:abstractNumId w:val="0"/>
  </w:num>
  <w:num w:numId="10" w16cid:durableId="1743868116">
    <w:abstractNumId w:val="10"/>
  </w:num>
  <w:num w:numId="11" w16cid:durableId="619381396">
    <w:abstractNumId w:val="11"/>
  </w:num>
  <w:num w:numId="12" w16cid:durableId="1746762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489"/>
    <w:rsid w:val="0049775A"/>
    <w:rsid w:val="005245DB"/>
    <w:rsid w:val="00AA1D8D"/>
    <w:rsid w:val="00AF4547"/>
    <w:rsid w:val="00B04D91"/>
    <w:rsid w:val="00B47730"/>
    <w:rsid w:val="00B86A4E"/>
    <w:rsid w:val="00C65FB5"/>
    <w:rsid w:val="00CB0664"/>
    <w:rsid w:val="00CD28E1"/>
    <w:rsid w:val="00EF14D5"/>
    <w:rsid w:val="00F175C3"/>
    <w:rsid w:val="00F91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507A3"/>
  <w14:defaultImageDpi w14:val="300"/>
  <w15:docId w15:val="{8D507AB3-F3E5-4A98-9431-073F72FA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F91A93"/>
    <w:pPr>
      <w:spacing w:after="0" w:line="240" w:lineRule="auto"/>
    </w:pPr>
    <w:rPr>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3</Pages>
  <Words>833</Words>
  <Characters>3910</Characters>
  <Application>Microsoft Office Word</Application>
  <DocSecurity>0</DocSecurity>
  <Lines>217</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Brand (SAS)</cp:lastModifiedBy>
  <cp:revision>4</cp:revision>
  <dcterms:created xsi:type="dcterms:W3CDTF">2026-03-13T12:36:00Z</dcterms:created>
  <dcterms:modified xsi:type="dcterms:W3CDTF">2026-03-13T13:57:00Z</dcterms:modified>
  <cp:category/>
</cp:coreProperties>
</file>